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PYTHON PROGRAMS</w:t>
        <w:br/>
      </w:r>
      <w:r>
        <w:rPr>
          <w:b/>
          <w:sz w:val="22"/>
        </w:rPr>
        <w:t>AIM • PROCEDURE • FLOWCHART • PROGRAM • OUTPUT</w:t>
      </w:r>
    </w:p>
    <w:p>
      <w:pPr>
        <w:jc w:val="center"/>
      </w:pPr>
      <w:r>
        <w:rPr>
          <w:i/>
        </w:rPr>
        <w:t>Practical Record</w:t>
      </w:r>
    </w:p>
    <w:p>
      <w:r>
        <w:t>Note: The outputs shown are sample runs using the sample input values printed in each section. Actual output changes according to the values entered by the user.</w:t>
      </w:r>
    </w:p>
    <w:p>
      <w:r>
        <w:br w:type="page"/>
      </w:r>
    </w:p>
    <w:p>
      <w:pPr>
        <w:pStyle w:val="Heading1"/>
      </w:pPr>
      <w:r>
        <w:t>PROGRAM 1: Salary Calculation and Deduction</w:t>
      </w:r>
    </w:p>
    <w:p>
      <w:pPr>
        <w:pStyle w:val="Heading2"/>
      </w:pPr>
      <w:r>
        <w:t>AIM</w:t>
      </w:r>
    </w:p>
    <w:p>
      <w:r>
        <w:t>Calculate gross salary from basic salary, allowances, overtime and incentives. Apply deductions based on the gross salary slab and find net salary.</w:t>
      </w:r>
    </w:p>
    <w:p>
      <w:pPr>
        <w:pStyle w:val="Heading2"/>
      </w:pPr>
      <w:r>
        <w:t>PROCEDURE</w:t>
      </w:r>
    </w:p>
    <w:p>
      <w:pPr>
        <w:pStyle w:val="ListNumber"/>
      </w:pPr>
      <w:r>
        <w:t>Input basic salary, allowances, overtime and incentives</w:t>
      </w:r>
    </w:p>
    <w:p>
      <w:pPr>
        <w:pStyle w:val="ListNumber"/>
      </w:pPr>
      <w:r>
        <w:t>Calculate gross salary</w:t>
      </w:r>
    </w:p>
    <w:p>
      <w:pPr>
        <w:pStyle w:val="ListNumber"/>
      </w:pPr>
      <w:r>
        <w:t>Check gross salary slab</w:t>
      </w:r>
    </w:p>
    <w:p>
      <w:pPr>
        <w:pStyle w:val="ListNumber"/>
      </w:pPr>
      <w:r>
        <w:t>Calculate deduction (5%, 10% or 15%)</w:t>
      </w:r>
    </w:p>
    <w:p>
      <w:pPr>
        <w:pStyle w:val="ListNumber"/>
      </w:pPr>
      <w:r>
        <w:t>Calculate net salary</w:t>
      </w:r>
    </w:p>
    <w:p>
      <w:pPr>
        <w:pStyle w:val="ListNumber"/>
      </w:pPr>
      <w:r>
        <w:t>Display basic, gross, deduction and net salary</w:t>
      </w:r>
    </w:p>
    <w:p>
      <w:pPr>
        <w:pStyle w:val="Heading2"/>
      </w:pPr>
      <w:r>
        <w:t>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361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6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PROGRAM</w:t>
      </w:r>
    </w:p>
    <w:p>
      <w:pPr>
        <w:ind w:left="173"/>
        <w:shd w:fill="F2F2F2"/>
      </w:pPr>
      <w:r>
        <w:rPr>
          <w:rFonts w:ascii="Consolas" w:hAnsi="Consolas"/>
          <w:sz w:val="15"/>
        </w:rPr>
        <w:t>basic = float(input("Enter basic salary: "))</w:t>
        <w:br/>
        <w:t>allowances = float(input("Enter allowances: "))</w:t>
        <w:br/>
        <w:t>overtime = float(input("Enter overtime amount: "))</w:t>
        <w:br/>
        <w:t>incentives = float(input("Enter incentives: "))</w:t>
        <w:br/>
        <w:br/>
        <w:t>gross = basic + allowances + overtime + incentives</w:t>
        <w:br/>
        <w:br/>
        <w:t>if gross &lt;= 20000:</w:t>
        <w:br/>
        <w:t xml:space="preserve">    deduction = gross * 0.05</w:t>
        <w:br/>
        <w:t>elif gross &lt;= 40000:</w:t>
        <w:br/>
        <w:t xml:space="preserve">    deduction = gross * 0.10</w:t>
        <w:br/>
        <w:t>else:</w:t>
        <w:br/>
        <w:t xml:space="preserve">    deduction = gross * 0.15</w:t>
        <w:br/>
        <w:br/>
        <w:t>net = gross - deduction</w:t>
        <w:br/>
        <w:br/>
        <w:t>print("basic Salary:", basic)</w:t>
        <w:br/>
        <w:t>print("gross Salary:", gross)</w:t>
        <w:br/>
        <w:t>print("deduction:", deduction)</w:t>
        <w:br/>
        <w:t>print("net Salary:", net)</w:t>
      </w:r>
    </w:p>
    <w:p>
      <w:pPr>
        <w:pStyle w:val="Heading2"/>
      </w:pPr>
      <w:r>
        <w:t>OUTPUT (SAMPLE)</w:t>
      </w:r>
    </w:p>
    <w:p>
      <w:pPr>
        <w:shd w:fill="F7F7F7"/>
      </w:pPr>
      <w:r>
        <w:rPr>
          <w:rFonts w:ascii="Consolas" w:hAnsi="Consolas"/>
          <w:sz w:val="15"/>
        </w:rPr>
        <w:t>Enter basic salary: 15000</w:t>
        <w:br/>
        <w:t>Enter allowances: 3000</w:t>
        <w:br/>
        <w:t>Enter overtime amount: 1000</w:t>
        <w:br/>
        <w:t>Enter incentives: 1000</w:t>
        <w:br/>
        <w:t>basic Salary: 15000.0</w:t>
        <w:br/>
        <w:t>gross Salary: 20000.0</w:t>
        <w:br/>
        <w:t>deduction: 1000.0</w:t>
        <w:br/>
        <w:t>net Salary: 19000.0</w:t>
      </w:r>
    </w:p>
    <w:p>
      <w:r>
        <w:br w:type="page"/>
      </w:r>
    </w:p>
    <w:p>
      <w:pPr>
        <w:pStyle w:val="Heading1"/>
      </w:pPr>
      <w:r>
        <w:t>PROGRAM 2: Mobile Data Plan Eligibility</w:t>
      </w:r>
    </w:p>
    <w:p>
      <w:pPr>
        <w:pStyle w:val="Heading2"/>
      </w:pPr>
      <w:r>
        <w:t>AIM</w:t>
      </w:r>
    </w:p>
    <w:p>
      <w:r>
        <w:t>Check each mobile plan against the user's budget, required data and minimum validity of 28 days.</w:t>
      </w:r>
    </w:p>
    <w:p>
      <w:pPr>
        <w:pStyle w:val="Heading2"/>
      </w:pPr>
      <w:r>
        <w:t>PROCEDURE</w:t>
      </w:r>
    </w:p>
    <w:p>
      <w:pPr>
        <w:pStyle w:val="ListNumber"/>
      </w:pPr>
      <w:r>
        <w:t>Input number of plans, budget and required data</w:t>
      </w:r>
    </w:p>
    <w:p>
      <w:pPr>
        <w:pStyle w:val="ListNumber"/>
      </w:pPr>
      <w:r>
        <w:t>Repeat for each plan</w:t>
      </w:r>
    </w:p>
    <w:p>
      <w:pPr>
        <w:pStyle w:val="ListNumber"/>
      </w:pPr>
      <w:r>
        <w:t>Input plan price, data limit and validity</w:t>
      </w:r>
    </w:p>
    <w:p>
      <w:pPr>
        <w:pStyle w:val="ListNumber"/>
      </w:pPr>
      <w:r>
        <w:t>Check: data &gt;= required, validity &gt;= 28 and price &lt;= budget</w:t>
      </w:r>
    </w:p>
    <w:p>
      <w:pPr>
        <w:pStyle w:val="ListNumber"/>
      </w:pPr>
      <w:r>
        <w:t>Display eligible plan details or not eligible</w:t>
      </w:r>
    </w:p>
    <w:p>
      <w:pPr>
        <w:pStyle w:val="Heading2"/>
      </w:pPr>
      <w:r>
        <w:t>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361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6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PROGRAM</w:t>
      </w:r>
    </w:p>
    <w:p>
      <w:pPr>
        <w:ind w:left="173"/>
        <w:shd w:fill="F2F2F2"/>
      </w:pPr>
      <w:r>
        <w:rPr>
          <w:rFonts w:ascii="Consolas" w:hAnsi="Consolas"/>
          <w:sz w:val="15"/>
        </w:rPr>
        <w:t>n = int(input("Enter number of plans: "))</w:t>
        <w:br/>
        <w:t>budget = int(input("Enter your budget: "))</w:t>
        <w:br/>
        <w:t>usage = int(input("Enter required data in GB: "))</w:t>
        <w:br/>
        <w:br/>
        <w:t>for i in range(n):</w:t>
        <w:br/>
        <w:t xml:space="preserve">    print("Plan", i + 1)</w:t>
        <w:br/>
        <w:br/>
        <w:t xml:space="preserve">    price = int(input("Enter plan price: "))</w:t>
        <w:br/>
        <w:t xml:space="preserve">    data = int(input("Enter data limit in GB: "))</w:t>
        <w:br/>
        <w:t xml:space="preserve">    validity = int(input("Enter validity in days: "))</w:t>
        <w:br/>
        <w:br/>
        <w:t xml:space="preserve">    if data &gt;= usage and validity &gt;= 28 and price &lt;= budget:</w:t>
        <w:br/>
        <w:t xml:space="preserve">        print("eligible plan")</w:t>
        <w:br/>
        <w:t xml:space="preserve">        print("plan price:", price)</w:t>
        <w:br/>
        <w:t xml:space="preserve">    else:</w:t>
        <w:br/>
        <w:t xml:space="preserve">        print("not eligible")</w:t>
      </w:r>
    </w:p>
    <w:p>
      <w:pPr>
        <w:pStyle w:val="Heading2"/>
      </w:pPr>
      <w:r>
        <w:t>OUTPUT (SAMPLE)</w:t>
      </w:r>
    </w:p>
    <w:p>
      <w:pPr>
        <w:shd w:fill="F7F7F7"/>
      </w:pPr>
      <w:r>
        <w:rPr>
          <w:rFonts w:ascii="Consolas" w:hAnsi="Consolas"/>
          <w:sz w:val="15"/>
        </w:rPr>
        <w:t>Enter number of plans: 2</w:t>
        <w:br/>
        <w:t>Enter your budget: 300</w:t>
        <w:br/>
        <w:t>Enter required data in GB: 2</w:t>
        <w:br/>
        <w:t>Plan 1</w:t>
        <w:br/>
        <w:t>Enter plan price: 249</w:t>
        <w:br/>
        <w:t>Enter data limit in GB: 2</w:t>
        <w:br/>
        <w:t>Enter validity in days: 28</w:t>
        <w:br/>
        <w:t>eligible plan</w:t>
        <w:br/>
        <w:t>plan price: 249</w:t>
        <w:br/>
        <w:t>Plan 2</w:t>
        <w:br/>
        <w:t>Enter plan price: 399</w:t>
        <w:br/>
        <w:t>Enter data limit in GB: 3</w:t>
        <w:br/>
        <w:t>Enter validity in days: 56</w:t>
        <w:br/>
        <w:t>not eligible</w:t>
      </w:r>
    </w:p>
    <w:p>
      <w:r>
        <w:br w:type="page"/>
      </w:r>
    </w:p>
    <w:p>
      <w:pPr>
        <w:pStyle w:val="Heading1"/>
      </w:pPr>
      <w:r>
        <w:t>PROGRAM 3: Vehicle Fuel Consumption and Route Cost</w:t>
      </w:r>
    </w:p>
    <w:p>
      <w:pPr>
        <w:pStyle w:val="Heading2"/>
      </w:pPr>
      <w:r>
        <w:t>AIM</w:t>
      </w:r>
    </w:p>
    <w:p>
      <w:r>
        <w:t>Calculate fuel required and journey cost for each vehicle, including reserve fuel, and identify the lowest journey cost.</w:t>
      </w:r>
    </w:p>
    <w:p>
      <w:pPr>
        <w:pStyle w:val="Heading2"/>
      </w:pPr>
      <w:r>
        <w:t>PROCEDURE</w:t>
      </w:r>
    </w:p>
    <w:p>
      <w:pPr>
        <w:pStyle w:val="ListNumber"/>
      </w:pPr>
      <w:r>
        <w:t>Input number of vehicles, distance and reserve fuel</w:t>
      </w:r>
    </w:p>
    <w:p>
      <w:pPr>
        <w:pStyle w:val="ListNumber"/>
      </w:pPr>
      <w:r>
        <w:t>Set lowest cost to 0</w:t>
      </w:r>
    </w:p>
    <w:p>
      <w:pPr>
        <w:pStyle w:val="ListNumber"/>
      </w:pPr>
      <w:r>
        <w:t>Repeat for each vehicle</w:t>
      </w:r>
    </w:p>
    <w:p>
      <w:pPr>
        <w:pStyle w:val="ListNumber"/>
      </w:pPr>
      <w:r>
        <w:t>Input mileage and fuel price</w:t>
      </w:r>
    </w:p>
    <w:p>
      <w:pPr>
        <w:pStyle w:val="ListNumber"/>
      </w:pPr>
      <w:r>
        <w:t>Calculate fuel = distance / mileage + reserve</w:t>
      </w:r>
    </w:p>
    <w:p>
      <w:pPr>
        <w:pStyle w:val="ListNumber"/>
      </w:pPr>
      <w:r>
        <w:t>Calculate journey cost = fuel x fuel price</w:t>
      </w:r>
    </w:p>
    <w:p>
      <w:pPr>
        <w:pStyle w:val="ListNumber"/>
      </w:pPr>
      <w:r>
        <w:t>Display fuel needed and journey cost</w:t>
      </w:r>
    </w:p>
    <w:p>
      <w:pPr>
        <w:pStyle w:val="ListNumber"/>
      </w:pPr>
      <w:r>
        <w:t>Update lowest cost if needed</w:t>
      </w:r>
    </w:p>
    <w:p>
      <w:pPr>
        <w:pStyle w:val="ListNumber"/>
      </w:pPr>
      <w:r>
        <w:t>Display lowest cost</w:t>
      </w:r>
    </w:p>
    <w:p>
      <w:pPr>
        <w:pStyle w:val="Heading2"/>
      </w:pPr>
      <w:r>
        <w:t>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815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1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PROGRAM</w:t>
      </w:r>
    </w:p>
    <w:p>
      <w:pPr>
        <w:ind w:left="173"/>
        <w:shd w:fill="F2F2F2"/>
      </w:pPr>
      <w:r>
        <w:rPr>
          <w:rFonts w:ascii="Consolas" w:hAnsi="Consolas"/>
          <w:sz w:val="15"/>
        </w:rPr>
        <w:t>n = int(input("Enter number of vehicles: "))</w:t>
        <w:br/>
        <w:t>distance = int(input("Enter distance: "))</w:t>
        <w:br/>
        <w:t>reserve = int(input("Enter reserve fuel: "))</w:t>
        <w:br/>
        <w:br/>
        <w:t>low = 0</w:t>
        <w:br/>
        <w:br/>
        <w:t>for i in range(n):</w:t>
        <w:br/>
        <w:t xml:space="preserve">    mileage = int(input("Enter mileage: "))</w:t>
        <w:br/>
        <w:t xml:space="preserve">    price = int(input("Enter fuel price: "))</w:t>
        <w:br/>
        <w:br/>
        <w:t xml:space="preserve">    fuel = distance / mileage</w:t>
        <w:br/>
        <w:t xml:space="preserve">    fuel = fuel + reserve</w:t>
        <w:br/>
        <w:t xml:space="preserve">    cost = fuel * price</w:t>
        <w:br/>
        <w:br/>
        <w:t xml:space="preserve">    print("fuel needed:", fuel)</w:t>
        <w:br/>
        <w:t xml:space="preserve">    print("journey cost:", cost)</w:t>
        <w:br/>
        <w:br/>
        <w:t xml:space="preserve">    if low == 0 or cost &lt; low:</w:t>
        <w:br/>
        <w:t xml:space="preserve">        low = cost</w:t>
        <w:br/>
        <w:br/>
        <w:t>print("lowest cost:", low)</w:t>
      </w:r>
    </w:p>
    <w:p>
      <w:pPr>
        <w:pStyle w:val="Heading2"/>
      </w:pPr>
      <w:r>
        <w:t>OUTPUT (SAMPLE)</w:t>
      </w:r>
    </w:p>
    <w:p>
      <w:pPr>
        <w:shd w:fill="F7F7F7"/>
      </w:pPr>
      <w:r>
        <w:rPr>
          <w:rFonts w:ascii="Consolas" w:hAnsi="Consolas"/>
          <w:sz w:val="15"/>
        </w:rPr>
        <w:t>Enter number of vehicles: 2</w:t>
        <w:br/>
        <w:t>Enter distance: 100</w:t>
        <w:br/>
        <w:t>Enter reserve fuel: 2</w:t>
        <w:br/>
        <w:t>Enter mileage: 20</w:t>
        <w:br/>
        <w:t>Enter fuel price: 100</w:t>
        <w:br/>
        <w:t>fuel needed: 7.0</w:t>
        <w:br/>
        <w:t>journey cost: 700.0</w:t>
        <w:br/>
        <w:t>Enter mileage: 25</w:t>
        <w:br/>
        <w:t>Enter fuel price: 100</w:t>
        <w:br/>
        <w:t>fuel needed: 6.0</w:t>
        <w:br/>
        <w:t>journey cost: 600.0</w:t>
        <w:br/>
        <w:t>lowest cost: 600.0</w:t>
      </w:r>
    </w:p>
    <w:p>
      <w:r>
        <w:br w:type="page"/>
      </w:r>
    </w:p>
    <w:p>
      <w:pPr>
        <w:pStyle w:val="Heading1"/>
      </w:pPr>
      <w:r>
        <w:t>PROGRAM 4: Product Billing with Discount and Tax</w:t>
      </w:r>
    </w:p>
    <w:p>
      <w:pPr>
        <w:pStyle w:val="Heading2"/>
      </w:pPr>
      <w:r>
        <w:t>AIM</w:t>
      </w:r>
    </w:p>
    <w:p>
      <w:r>
        <w:t>Calculate each product bill using price and quantity, apply a fixed discount when the amount is at least 1000, add 5% tax and calculate the total bill.</w:t>
      </w:r>
    </w:p>
    <w:p>
      <w:pPr>
        <w:pStyle w:val="Heading2"/>
      </w:pPr>
      <w:r>
        <w:t>PROCEDURE</w:t>
      </w:r>
    </w:p>
    <w:p>
      <w:pPr>
        <w:pStyle w:val="ListNumber"/>
      </w:pPr>
      <w:r>
        <w:t>Input number of products and set total to 0</w:t>
      </w:r>
    </w:p>
    <w:p>
      <w:pPr>
        <w:pStyle w:val="ListNumber"/>
      </w:pPr>
      <w:r>
        <w:t>Repeat for each product</w:t>
      </w:r>
    </w:p>
    <w:p>
      <w:pPr>
        <w:pStyle w:val="ListNumber"/>
      </w:pPr>
      <w:r>
        <w:t>Input price and quantity</w:t>
      </w:r>
    </w:p>
    <w:p>
      <w:pPr>
        <w:pStyle w:val="ListNumber"/>
      </w:pPr>
      <w:r>
        <w:t>Calculate amount = price x quantity</w:t>
      </w:r>
    </w:p>
    <w:p>
      <w:pPr>
        <w:pStyle w:val="ListNumber"/>
      </w:pPr>
      <w:r>
        <w:t>If amount &gt;= 1000, discount = 100; otherwise discount = 0</w:t>
      </w:r>
    </w:p>
    <w:p>
      <w:pPr>
        <w:pStyle w:val="ListNumber"/>
      </w:pPr>
      <w:r>
        <w:t>Calculate tax = 5% of amount</w:t>
      </w:r>
    </w:p>
    <w:p>
      <w:pPr>
        <w:pStyle w:val="ListNumber"/>
      </w:pPr>
      <w:r>
        <w:t>Calculate bill = amount + tax - discount</w:t>
      </w:r>
    </w:p>
    <w:p>
      <w:pPr>
        <w:pStyle w:val="ListNumber"/>
      </w:pPr>
      <w:r>
        <w:t>Display product bill and add it to total</w:t>
      </w:r>
    </w:p>
    <w:p>
      <w:pPr>
        <w:pStyle w:val="ListNumber"/>
      </w:pPr>
      <w:r>
        <w:t>Display total bill</w:t>
      </w:r>
    </w:p>
    <w:p>
      <w:pPr>
        <w:pStyle w:val="Heading2"/>
      </w:pPr>
      <w:r>
        <w:t>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815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1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PROGRAM</w:t>
      </w:r>
    </w:p>
    <w:p>
      <w:pPr>
        <w:ind w:left="173"/>
        <w:shd w:fill="F2F2F2"/>
      </w:pPr>
      <w:r>
        <w:rPr>
          <w:rFonts w:ascii="Consolas" w:hAnsi="Consolas"/>
          <w:sz w:val="15"/>
        </w:rPr>
        <w:t>n = int(input("Enter number of products: "))</w:t>
        <w:br/>
        <w:t>total = 0</w:t>
        <w:br/>
        <w:br/>
        <w:t>for i in range(n):</w:t>
        <w:br/>
        <w:t xml:space="preserve">    price = int(input("Enter price: "))</w:t>
        <w:br/>
        <w:t xml:space="preserve">    quantity = int(input("Enter quantity: "))</w:t>
        <w:br/>
        <w:br/>
        <w:t xml:space="preserve">    amount = price * quantity</w:t>
        <w:br/>
        <w:br/>
        <w:t xml:space="preserve">    if amount &gt;= 1000:</w:t>
        <w:br/>
        <w:t xml:space="preserve">        discount = 100</w:t>
        <w:br/>
        <w:t xml:space="preserve">    else:</w:t>
        <w:br/>
        <w:t xml:space="preserve">        discount = 0</w:t>
        <w:br/>
        <w:br/>
        <w:t xml:space="preserve">    tax = amount * 0.05</w:t>
        <w:br/>
        <w:t xml:space="preserve">    bill = amount + tax - discount</w:t>
        <w:br/>
        <w:br/>
        <w:t xml:space="preserve">    print("product bill:", bill)</w:t>
        <w:br/>
        <w:br/>
        <w:t xml:space="preserve">    total = total + bill</w:t>
        <w:br/>
        <w:br/>
        <w:t>print("total bill:", total)</w:t>
      </w:r>
    </w:p>
    <w:p>
      <w:pPr>
        <w:pStyle w:val="Heading2"/>
      </w:pPr>
      <w:r>
        <w:t>OUTPUT (SAMPLE)</w:t>
      </w:r>
    </w:p>
    <w:p>
      <w:pPr>
        <w:shd w:fill="F7F7F7"/>
      </w:pPr>
      <w:r>
        <w:rPr>
          <w:rFonts w:ascii="Consolas" w:hAnsi="Consolas"/>
          <w:sz w:val="15"/>
        </w:rPr>
        <w:t>Enter number of products: 2</w:t>
        <w:br/>
        <w:t>Enter price: 500</w:t>
        <w:br/>
        <w:t>Enter quantity: 2</w:t>
        <w:br/>
        <w:t>product bill: 950.0</w:t>
        <w:br/>
        <w:t>Enter price: 200</w:t>
        <w:br/>
        <w:t>Enter quantity: 3</w:t>
        <w:br/>
        <w:t>product bill: 630.0</w:t>
        <w:br/>
        <w:t>total bill: 1580.0</w:t>
      </w:r>
    </w:p>
    <w:p>
      <w:r>
        <w:br w:type="page"/>
      </w:r>
    </w:p>
    <w:p>
      <w:pPr>
        <w:pStyle w:val="Heading1"/>
      </w:pPr>
      <w:r>
        <w:t>PROGRAM 5: Production Cost and Profit Target</w:t>
      </w:r>
    </w:p>
    <w:p>
      <w:pPr>
        <w:pStyle w:val="Heading2"/>
      </w:pPr>
      <w:r>
        <w:t>AIM</w:t>
      </w:r>
    </w:p>
    <w:p>
      <w:r>
        <w:t>Find total production cost and profit, then check whether the profit reaches the given target.</w:t>
      </w:r>
    </w:p>
    <w:p>
      <w:pPr>
        <w:pStyle w:val="Heading2"/>
      </w:pPr>
      <w:r>
        <w:t>PROCEDURE</w:t>
      </w:r>
    </w:p>
    <w:p>
      <w:pPr>
        <w:pStyle w:val="ListNumber"/>
      </w:pPr>
      <w:r>
        <w:t>Input material, labour, wastage and machine costs</w:t>
      </w:r>
    </w:p>
    <w:p>
      <w:pPr>
        <w:pStyle w:val="ListNumber"/>
      </w:pPr>
      <w:r>
        <w:t>Input selling price and profit target</w:t>
      </w:r>
    </w:p>
    <w:p>
      <w:pPr>
        <w:pStyle w:val="ListNumber"/>
      </w:pPr>
      <w:r>
        <w:t>Calculate total cost</w:t>
      </w:r>
    </w:p>
    <w:p>
      <w:pPr>
        <w:pStyle w:val="ListNumber"/>
      </w:pPr>
      <w:r>
        <w:t>Calculate profit = selling price - total cost</w:t>
      </w:r>
    </w:p>
    <w:p>
      <w:pPr>
        <w:pStyle w:val="ListNumber"/>
      </w:pPr>
      <w:r>
        <w:t>Display total cost and profit</w:t>
      </w:r>
    </w:p>
    <w:p>
      <w:pPr>
        <w:pStyle w:val="ListNumber"/>
      </w:pPr>
      <w:r>
        <w:t>Check whether profit &gt;= target</w:t>
      </w:r>
    </w:p>
    <w:p>
      <w:pPr>
        <w:pStyle w:val="ListNumber"/>
      </w:pPr>
      <w:r>
        <w:t>Display target achieved or not achieved</w:t>
      </w:r>
    </w:p>
    <w:p>
      <w:pPr>
        <w:pStyle w:val="Heading2"/>
      </w:pPr>
      <w:r>
        <w:t>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22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2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PROGRAM</w:t>
      </w:r>
    </w:p>
    <w:p>
      <w:pPr>
        <w:ind w:left="173"/>
        <w:shd w:fill="F2F2F2"/>
      </w:pPr>
      <w:r>
        <w:rPr>
          <w:rFonts w:ascii="Consolas" w:hAnsi="Consolas"/>
          <w:sz w:val="15"/>
        </w:rPr>
        <w:t>material = int(input("Enter material cost: "))</w:t>
        <w:br/>
        <w:t>labour = int(input("Enter labour charges: "))</w:t>
        <w:br/>
        <w:t>wastage = int(input("Enter wastage cost: "))</w:t>
        <w:br/>
        <w:t>machine = int(input("Enter machine cost: "))</w:t>
        <w:br/>
        <w:t>selling = int(input("Enter selling price: "))</w:t>
        <w:br/>
        <w:t>target = int(input("Enter profit target: "))</w:t>
        <w:br/>
        <w:br/>
        <w:t>cost = material + labour + wastage + machine</w:t>
        <w:br/>
        <w:t>profit = selling - cost</w:t>
        <w:br/>
        <w:br/>
        <w:t>print("total cost:", cost)</w:t>
        <w:br/>
        <w:t>print("profit:", profit)</w:t>
        <w:br/>
        <w:br/>
        <w:t>if profit &gt;= target:</w:t>
        <w:br/>
        <w:t xml:space="preserve">    print("profit target achieved")</w:t>
        <w:br/>
        <w:t>else:</w:t>
        <w:br/>
        <w:t xml:space="preserve">    print("profit target not achieved")</w:t>
      </w:r>
    </w:p>
    <w:p>
      <w:pPr>
        <w:pStyle w:val="Heading2"/>
      </w:pPr>
      <w:r>
        <w:t>OUTPUT (SAMPLE)</w:t>
      </w:r>
    </w:p>
    <w:p>
      <w:pPr>
        <w:shd w:fill="F7F7F7"/>
      </w:pPr>
      <w:r>
        <w:rPr>
          <w:rFonts w:ascii="Consolas" w:hAnsi="Consolas"/>
          <w:sz w:val="15"/>
        </w:rPr>
        <w:t>Enter material cost: 500</w:t>
        <w:br/>
        <w:t>Enter labour charges: 200</w:t>
        <w:br/>
        <w:t>Enter wastage cost: 50</w:t>
        <w:br/>
        <w:t>Enter machine cost: 100</w:t>
        <w:br/>
        <w:t>Enter selling price: 1000</w:t>
        <w:br/>
        <w:t>Enter profit target: 100</w:t>
        <w:br/>
        <w:t>total cost: 850</w:t>
        <w:br/>
        <w:t>profit: 150</w:t>
        <w:br/>
        <w:t>profit target achieved</w:t>
      </w:r>
    </w:p>
    <w:p>
      <w:r>
        <w:br w:type="page"/>
      </w:r>
    </w:p>
    <w:p>
      <w:pPr>
        <w:pStyle w:val="Heading1"/>
      </w:pPr>
      <w:r>
        <w:t>PROGRAM 6: Event Budget and Minimum Registrations</w:t>
      </w:r>
    </w:p>
    <w:p>
      <w:pPr>
        <w:pStyle w:val="Heading2"/>
      </w:pPr>
      <w:r>
        <w:t>AIM</w:t>
      </w:r>
    </w:p>
    <w:p>
      <w:r>
        <w:t>Calculate total event cost and remaining amount after sponsorship. Find the minimum registrations needed to cover the remaining amount using the registration fee.</w:t>
      </w:r>
    </w:p>
    <w:p>
      <w:pPr>
        <w:pStyle w:val="Heading2"/>
      </w:pPr>
      <w:r>
        <w:t>PROCEDURE</w:t>
      </w:r>
    </w:p>
    <w:p>
      <w:pPr>
        <w:pStyle w:val="ListNumber"/>
      </w:pPr>
      <w:r>
        <w:t>Input venue, food and transport costs</w:t>
      </w:r>
    </w:p>
    <w:p>
      <w:pPr>
        <w:pStyle w:val="ListNumber"/>
      </w:pPr>
      <w:r>
        <w:t>Calculate total cost</w:t>
      </w:r>
    </w:p>
    <w:p>
      <w:pPr>
        <w:pStyle w:val="ListNumber"/>
      </w:pPr>
      <w:r>
        <w:t>Input sponsorship and registration fee</w:t>
      </w:r>
    </w:p>
    <w:p>
      <w:pPr>
        <w:pStyle w:val="ListNumber"/>
      </w:pPr>
      <w:r>
        <w:t>Calculate balance = total cost - sponsorship</w:t>
      </w:r>
    </w:p>
    <w:p>
      <w:pPr>
        <w:pStyle w:val="ListNumber"/>
      </w:pPr>
      <w:r>
        <w:t>Check fee &gt; 0 and balance &gt; 0</w:t>
      </w:r>
    </w:p>
    <w:p>
      <w:pPr>
        <w:pStyle w:val="ListNumber"/>
      </w:pPr>
      <w:r>
        <w:t>Calculate required registrations using ceiling division</w:t>
      </w:r>
    </w:p>
    <w:p>
      <w:pPr>
        <w:pStyle w:val="ListNumber"/>
      </w:pPr>
      <w:r>
        <w:t>Display total cost, remaining amount and minimum registrations</w:t>
      </w:r>
    </w:p>
    <w:p>
      <w:pPr>
        <w:pStyle w:val="Heading2"/>
      </w:pPr>
      <w:r>
        <w:t>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22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2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PROGRAM</w:t>
      </w:r>
    </w:p>
    <w:p>
      <w:pPr>
        <w:ind w:left="173"/>
        <w:shd w:fill="F2F2F2"/>
      </w:pPr>
      <w:r>
        <w:rPr>
          <w:rFonts w:ascii="Consolas" w:hAnsi="Consolas"/>
          <w:sz w:val="15"/>
        </w:rPr>
        <w:t>venue = int(input("Enter venue cost: "))</w:t>
        <w:br/>
        <w:t>food = int(input("Enter food cost: "))</w:t>
        <w:br/>
        <w:t>transport = int(input("Enter transport cost: "))</w:t>
        <w:br/>
        <w:br/>
        <w:t>total = venue + food + transport</w:t>
        <w:br/>
        <w:br/>
        <w:t>sponsor = int(input("Enter sponsorship amount: "))</w:t>
        <w:br/>
        <w:t>fee = int(input("Enter registration fee per person: "))</w:t>
        <w:br/>
        <w:br/>
        <w:t>balance = total - sponsor</w:t>
        <w:br/>
        <w:br/>
        <w:t>print("total cost:", total)</w:t>
        <w:br/>
        <w:t>print("remaining amount:", balance)</w:t>
        <w:br/>
        <w:br/>
        <w:t>if fee &gt; 0 and balance &gt; 0:</w:t>
        <w:br/>
        <w:t xml:space="preserve">    count = balance // fee</w:t>
        <w:br/>
        <w:t xml:space="preserve">    if balance % fee != 0:</w:t>
        <w:br/>
        <w:t xml:space="preserve">        count = count + 1</w:t>
        <w:br/>
        <w:t>else:</w:t>
        <w:br/>
        <w:t xml:space="preserve">    count = 0</w:t>
        <w:br/>
        <w:br/>
        <w:t>print("minimum registrations:", count)</w:t>
      </w:r>
    </w:p>
    <w:p>
      <w:pPr>
        <w:pStyle w:val="Heading2"/>
      </w:pPr>
      <w:r>
        <w:t>OUTPUT (SAMPLE)</w:t>
      </w:r>
    </w:p>
    <w:p>
      <w:pPr>
        <w:shd w:fill="F7F7F7"/>
      </w:pPr>
      <w:r>
        <w:rPr>
          <w:rFonts w:ascii="Consolas" w:hAnsi="Consolas"/>
          <w:sz w:val="15"/>
        </w:rPr>
        <w:t>Enter venue cost: 5000</w:t>
        <w:br/>
        <w:t>Enter food cost: 3000</w:t>
        <w:br/>
        <w:t>Enter transport cost: 2000</w:t>
        <w:br/>
        <w:t>Enter sponsorship amount: 4000</w:t>
        <w:br/>
        <w:t>Enter registration fee per person: 300</w:t>
        <w:br/>
        <w:t>total cost: 10000</w:t>
        <w:br/>
        <w:t>remaining amount: 6000</w:t>
        <w:br/>
        <w:t>minimum registrations: 20</w:t>
      </w:r>
    </w:p>
    <w:p>
      <w:r>
        <w:br w:type="page"/>
      </w:r>
    </w:p>
    <w:p>
      <w:pPr>
        <w:pStyle w:val="Heading1"/>
      </w:pPr>
      <w:r>
        <w:t>PROGRAM 7: Student Attendance Eligibility</w:t>
      </w:r>
    </w:p>
    <w:p>
      <w:pPr>
        <w:pStyle w:val="Heading2"/>
      </w:pPr>
      <w:r>
        <w:t>AIM</w:t>
      </w:r>
    </w:p>
    <w:p>
      <w:r>
        <w:t>Calculate current attendance percentage and determine eligibility. If attendance is below the target, calculate the minimum additional classes needed to reach it.</w:t>
      </w:r>
    </w:p>
    <w:p>
      <w:pPr>
        <w:pStyle w:val="Heading2"/>
      </w:pPr>
      <w:r>
        <w:t>PROCEDURE</w:t>
      </w:r>
    </w:p>
    <w:p>
      <w:pPr>
        <w:pStyle w:val="ListNumber"/>
      </w:pPr>
      <w:r>
        <w:t>Input attended classes, total classes and target percentage</w:t>
      </w:r>
    </w:p>
    <w:p>
      <w:pPr>
        <w:pStyle w:val="ListNumber"/>
      </w:pPr>
      <w:r>
        <w:t>Calculate attendance percentage</w:t>
      </w:r>
    </w:p>
    <w:p>
      <w:pPr>
        <w:pStyle w:val="ListNumber"/>
      </w:pPr>
      <w:r>
        <w:t>Display current attendance</w:t>
      </w:r>
    </w:p>
    <w:p>
      <w:pPr>
        <w:pStyle w:val="ListNumber"/>
      </w:pPr>
      <w:r>
        <w:t>Check percentage &gt;= target</w:t>
      </w:r>
    </w:p>
    <w:p>
      <w:pPr>
        <w:pStyle w:val="ListNumber"/>
      </w:pPr>
      <w:r>
        <w:t>If yes, display eligible</w:t>
      </w:r>
    </w:p>
    <w:p>
      <w:pPr>
        <w:pStyle w:val="ListNumber"/>
      </w:pPr>
      <w:r>
        <w:t>Otherwise, repeat adding one attended class and one total class until target is reached</w:t>
      </w:r>
    </w:p>
    <w:p>
      <w:pPr>
        <w:pStyle w:val="ListNumber"/>
      </w:pPr>
      <w:r>
        <w:t>Display minimum extra classes required</w:t>
      </w:r>
    </w:p>
    <w:p>
      <w:pPr>
        <w:pStyle w:val="Heading2"/>
      </w:pPr>
      <w:r>
        <w:t>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224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2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PROGRAM</w:t>
      </w:r>
    </w:p>
    <w:p>
      <w:pPr>
        <w:ind w:left="173"/>
        <w:shd w:fill="F2F2F2"/>
      </w:pPr>
      <w:r>
        <w:rPr>
          <w:rFonts w:ascii="Consolas" w:hAnsi="Consolas"/>
          <w:sz w:val="15"/>
        </w:rPr>
        <w:t>attended = int(input("Enter attended classes: "))</w:t>
        <w:br/>
        <w:t>total = int(input("Enter total classes: "))</w:t>
        <w:br/>
        <w:t>target = int(input("Enter required attendance: "))</w:t>
        <w:br/>
        <w:br/>
        <w:t>percentage = attended / total * 100</w:t>
        <w:br/>
        <w:t>print("current attendance:", percentage)</w:t>
        <w:br/>
        <w:br/>
        <w:t>if percentage &gt;= target:</w:t>
        <w:br/>
        <w:t xml:space="preserve">    print("eligible")</w:t>
        <w:br/>
        <w:t>else:</w:t>
        <w:br/>
        <w:t xml:space="preserve">    extra = 0</w:t>
        <w:br/>
        <w:t xml:space="preserve">    while percentage &lt; target:</w:t>
        <w:br/>
        <w:t xml:space="preserve">        attended = attended + 1</w:t>
        <w:br/>
        <w:t xml:space="preserve">        total = total + 1</w:t>
        <w:br/>
        <w:t xml:space="preserve">        extra = extra + 1</w:t>
        <w:br/>
        <w:t xml:space="preserve">        percentage = attended / total * 100</w:t>
        <w:br/>
        <w:br/>
        <w:t xml:space="preserve">    print("minimum extra classes required:", extra)</w:t>
      </w:r>
    </w:p>
    <w:p>
      <w:pPr>
        <w:pStyle w:val="Heading2"/>
      </w:pPr>
      <w:r>
        <w:t>OUTPUT (SAMPLE)</w:t>
      </w:r>
    </w:p>
    <w:p>
      <w:pPr>
        <w:shd w:fill="F7F7F7"/>
      </w:pPr>
      <w:r>
        <w:rPr>
          <w:rFonts w:ascii="Consolas" w:hAnsi="Consolas"/>
          <w:sz w:val="15"/>
        </w:rPr>
        <w:t>Enter attended classes: 40</w:t>
        <w:br/>
        <w:t>Enter total classes: 50</w:t>
        <w:br/>
        <w:t>Enter required attendance: 75</w:t>
        <w:br/>
        <w:t>current attendance: 80.0</w:t>
        <w:br/>
        <w:t>eligible</w:t>
      </w:r>
    </w:p>
    <w:p>
      <w:r>
        <w:br w:type="page"/>
      </w:r>
    </w:p>
    <w:p>
      <w:pPr>
        <w:pStyle w:val="Heading1"/>
      </w:pPr>
      <w:r>
        <w:t>PROGRAM 8: Bank Deposit and Withdrawal Transactions</w:t>
      </w:r>
    </w:p>
    <w:p>
      <w:pPr>
        <w:pStyle w:val="Heading2"/>
      </w:pPr>
      <w:r>
        <w:t>AIM</w:t>
      </w:r>
    </w:p>
    <w:p>
      <w:r>
        <w:t>Process a series of deposit and withdrawal transactions, validate amounts and withdrawal limits, and display the final balance.</w:t>
      </w:r>
    </w:p>
    <w:p>
      <w:pPr>
        <w:pStyle w:val="Heading2"/>
      </w:pPr>
      <w:r>
        <w:t>PROCEDURE</w:t>
      </w:r>
    </w:p>
    <w:p>
      <w:pPr>
        <w:pStyle w:val="ListNumber"/>
      </w:pPr>
      <w:r>
        <w:t>Set initial balance to 1000</w:t>
      </w:r>
    </w:p>
    <w:p>
      <w:pPr>
        <w:pStyle w:val="ListNumber"/>
      </w:pPr>
      <w:r>
        <w:t>Input number of transactions</w:t>
      </w:r>
    </w:p>
    <w:p>
      <w:pPr>
        <w:pStyle w:val="ListNumber"/>
      </w:pPr>
      <w:r>
        <w:t>Repeat for each transaction</w:t>
      </w:r>
    </w:p>
    <w:p>
      <w:pPr>
        <w:pStyle w:val="ListNumber"/>
      </w:pPr>
      <w:r>
        <w:t>Display deposit and withdraw choices</w:t>
      </w:r>
    </w:p>
    <w:p>
      <w:pPr>
        <w:pStyle w:val="ListNumber"/>
      </w:pPr>
      <w:r>
        <w:t>Input choice and amount</w:t>
      </w:r>
    </w:p>
    <w:p>
      <w:pPr>
        <w:pStyle w:val="ListNumber"/>
      </w:pPr>
      <w:r>
        <w:t>Validate amount &gt; 0</w:t>
      </w:r>
    </w:p>
    <w:p>
      <w:pPr>
        <w:pStyle w:val="ListNumber"/>
      </w:pPr>
      <w:r>
        <w:t>For deposit, add amount to balance</w:t>
      </w:r>
    </w:p>
    <w:p>
      <w:pPr>
        <w:pStyle w:val="ListNumber"/>
      </w:pPr>
      <w:r>
        <w:t>For withdrawal, check amount &lt;= balance and amount &lt;= 5000</w:t>
      </w:r>
    </w:p>
    <w:p>
      <w:pPr>
        <w:pStyle w:val="ListNumber"/>
      </w:pPr>
      <w:r>
        <w:t>Update balance or reject transaction</w:t>
      </w:r>
    </w:p>
    <w:p>
      <w:pPr>
        <w:pStyle w:val="ListNumber"/>
      </w:pPr>
      <w:r>
        <w:t>Display final balance</w:t>
      </w:r>
    </w:p>
    <w:p>
      <w:pPr>
        <w:pStyle w:val="Heading2"/>
      </w:pPr>
      <w:r>
        <w:t>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1476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47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PROGRAM</w:t>
      </w:r>
    </w:p>
    <w:p>
      <w:pPr>
        <w:ind w:left="173"/>
        <w:shd w:fill="F2F2F2"/>
      </w:pPr>
      <w:r>
        <w:rPr>
          <w:rFonts w:ascii="Consolas" w:hAnsi="Consolas"/>
          <w:sz w:val="15"/>
        </w:rPr>
        <w:t>balance = 1000</w:t>
        <w:br/>
        <w:t>n = int(input("Enter number of transactions: "))</w:t>
        <w:br/>
        <w:br/>
        <w:t>for i in range(n):</w:t>
        <w:br/>
        <w:t xml:space="preserve">    print("1. deposit")</w:t>
        <w:br/>
        <w:t xml:space="preserve">    print("2. withdraw")</w:t>
        <w:br/>
        <w:t xml:space="preserve">    choice = int(input("Enter choice: "))</w:t>
        <w:br/>
        <w:t xml:space="preserve">    amount = int(input("Enter amount: "))</w:t>
        <w:br/>
        <w:br/>
        <w:t xml:space="preserve">    if amount &lt;= 0:</w:t>
        <w:br/>
        <w:t xml:space="preserve">        print("invalid amount")</w:t>
        <w:br/>
        <w:t xml:space="preserve">    elif choice == 1:</w:t>
        <w:br/>
        <w:t xml:space="preserve">        balance = balance + amount</w:t>
        <w:br/>
        <w:t xml:space="preserve">        print("deposit successful")</w:t>
        <w:br/>
        <w:t xml:space="preserve">    elif choice == 2:</w:t>
        <w:br/>
        <w:t xml:space="preserve">        if amount &lt;= balance and amount &lt;= 5000:</w:t>
        <w:br/>
        <w:t xml:space="preserve">            balance = balance - amount</w:t>
        <w:br/>
        <w:t xml:space="preserve">            print("withdrawal successful")</w:t>
        <w:br/>
        <w:t xml:space="preserve">        else:</w:t>
        <w:br/>
        <w:t xml:space="preserve">            print("transaction rejected")</w:t>
        <w:br/>
        <w:t xml:space="preserve">    else:</w:t>
        <w:br/>
        <w:t xml:space="preserve">        print("invalid choice")</w:t>
        <w:br/>
        <w:br/>
        <w:t>print("final balance:", balance)</w:t>
      </w:r>
    </w:p>
    <w:p>
      <w:pPr>
        <w:pStyle w:val="Heading2"/>
      </w:pPr>
      <w:r>
        <w:t>OUTPUT (SAMPLE)</w:t>
      </w:r>
    </w:p>
    <w:p>
      <w:pPr>
        <w:shd w:fill="F7F7F7"/>
      </w:pPr>
      <w:r>
        <w:rPr>
          <w:rFonts w:ascii="Consolas" w:hAnsi="Consolas"/>
          <w:sz w:val="15"/>
        </w:rPr>
        <w:t>Enter number of transactions: 3</w:t>
        <w:br/>
        <w:t>1. deposit</w:t>
        <w:br/>
        <w:t>2. withdraw</w:t>
        <w:br/>
        <w:t>Enter choice: 1</w:t>
        <w:br/>
        <w:t>Enter amount: 500</w:t>
        <w:br/>
        <w:t>deposit successful</w:t>
        <w:br/>
        <w:t>1. deposit</w:t>
        <w:br/>
        <w:t>2. withdraw</w:t>
        <w:br/>
        <w:t>Enter choice: 2</w:t>
        <w:br/>
        <w:t>Enter amount: 200</w:t>
        <w:br/>
        <w:t>withdrawal successful</w:t>
        <w:br/>
        <w:t>1. deposit</w:t>
        <w:br/>
        <w:t>2. withdraw</w:t>
        <w:br/>
        <w:t>Enter choice: 2</w:t>
        <w:br/>
        <w:t>Enter amount: 2000</w:t>
        <w:br/>
        <w:t>transaction rejected</w:t>
        <w:br/>
        <w:t>final balance: 1300</w:t>
      </w:r>
    </w:p>
    <w:p>
      <w:r>
        <w:br w:type="page"/>
      </w:r>
    </w:p>
    <w:p>
      <w:pPr>
        <w:pStyle w:val="Heading1"/>
      </w:pPr>
      <w:r>
        <w:t>PROGRAM 9: Parking Fee Calculation</w:t>
      </w:r>
    </w:p>
    <w:p>
      <w:pPr>
        <w:pStyle w:val="Heading2"/>
      </w:pPr>
      <w:r>
        <w:t>AIM</w:t>
      </w:r>
    </w:p>
    <w:p>
      <w:r>
        <w:t>Calculate parking duration and fee from entry and exit hours. Handle overnight parking and cap the fee at 200.</w:t>
      </w:r>
    </w:p>
    <w:p>
      <w:pPr>
        <w:pStyle w:val="Heading2"/>
      </w:pPr>
      <w:r>
        <w:t>PROCEDURE</w:t>
      </w:r>
    </w:p>
    <w:p>
      <w:pPr>
        <w:pStyle w:val="ListNumber"/>
      </w:pPr>
      <w:r>
        <w:t>Input entry hour and exit hour (0-23)</w:t>
      </w:r>
    </w:p>
    <w:p>
      <w:pPr>
        <w:pStyle w:val="ListNumber"/>
      </w:pPr>
      <w:r>
        <w:t>Check whether either time is outside 0-23</w:t>
      </w:r>
    </w:p>
    <w:p>
      <w:pPr>
        <w:pStyle w:val="ListNumber"/>
      </w:pPr>
      <w:r>
        <w:t>If invalid, display invalid time</w:t>
      </w:r>
    </w:p>
    <w:p>
      <w:pPr>
        <w:pStyle w:val="ListNumber"/>
      </w:pPr>
      <w:r>
        <w:t>If exit &lt; entry, calculate overnight hours</w:t>
      </w:r>
    </w:p>
    <w:p>
      <w:pPr>
        <w:pStyle w:val="ListNumber"/>
      </w:pPr>
      <w:r>
        <w:t>Otherwise calculate normal hours</w:t>
      </w:r>
    </w:p>
    <w:p>
      <w:pPr>
        <w:pStyle w:val="ListNumber"/>
      </w:pPr>
      <w:r>
        <w:t>Calculate fee = hours x 20</w:t>
      </w:r>
    </w:p>
    <w:p>
      <w:pPr>
        <w:pStyle w:val="ListNumber"/>
      </w:pPr>
      <w:r>
        <w:t>If fee &gt; 200, set fee to 200</w:t>
      </w:r>
    </w:p>
    <w:p>
      <w:pPr>
        <w:pStyle w:val="ListNumber"/>
      </w:pPr>
      <w:r>
        <w:t>Display parking fee</w:t>
      </w:r>
    </w:p>
    <w:p>
      <w:pPr>
        <w:pStyle w:val="Heading2"/>
      </w:pPr>
      <w:r>
        <w:t>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840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84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PROGRAM</w:t>
      </w:r>
    </w:p>
    <w:p>
      <w:pPr>
        <w:ind w:left="173"/>
        <w:shd w:fill="F2F2F2"/>
      </w:pPr>
      <w:r>
        <w:rPr>
          <w:rFonts w:ascii="Consolas" w:hAnsi="Consolas"/>
          <w:sz w:val="15"/>
        </w:rPr>
        <w:t>entry = int(input("Enter entry hour (0-23): "))</w:t>
        <w:br/>
        <w:t>exit = int(input("Enter exit hour (0-23): "))</w:t>
        <w:br/>
        <w:br/>
        <w:t>if entry &lt; 0 or entry &gt; 23 or exit &lt; 0 or exit &gt; 23:</w:t>
        <w:br/>
        <w:t xml:space="preserve">    print("invalid time")</w:t>
        <w:br/>
        <w:t>elif exit &lt; entry:</w:t>
        <w:br/>
        <w:t xml:space="preserve">    print("overnight parking")</w:t>
        <w:br/>
        <w:t xml:space="preserve">    hours = 24 - entry + exit</w:t>
        <w:br/>
        <w:t xml:space="preserve">    fee = hours * 20</w:t>
        <w:br/>
        <w:t xml:space="preserve">    if fee &gt; 200:</w:t>
        <w:br/>
        <w:t xml:space="preserve">        fee = 200</w:t>
        <w:br/>
        <w:t xml:space="preserve">    print("parking fee:", fee)</w:t>
        <w:br/>
        <w:t>else:</w:t>
        <w:br/>
        <w:t xml:space="preserve">    hours = exit - entry</w:t>
        <w:br/>
        <w:t xml:space="preserve">    fee = hours * 20</w:t>
        <w:br/>
        <w:br/>
        <w:t xml:space="preserve">    if fee &gt; 200:</w:t>
        <w:br/>
        <w:t xml:space="preserve">        fee = 200</w:t>
        <w:br/>
        <w:br/>
        <w:t xml:space="preserve">    print("parking fee:", fee)</w:t>
      </w:r>
    </w:p>
    <w:p>
      <w:pPr>
        <w:pStyle w:val="Heading2"/>
      </w:pPr>
      <w:r>
        <w:t>OUTPUT (SAMPLE)</w:t>
      </w:r>
    </w:p>
    <w:p>
      <w:pPr>
        <w:shd w:fill="F7F7F7"/>
      </w:pPr>
      <w:r>
        <w:rPr>
          <w:rFonts w:ascii="Consolas" w:hAnsi="Consolas"/>
          <w:sz w:val="15"/>
        </w:rPr>
        <w:t>Enter entry hour (0-23): 22</w:t>
        <w:br/>
        <w:t>Enter exit hour (0-23): 2</w:t>
        <w:br/>
        <w:t>overnight parking</w:t>
        <w:br/>
        <w:t>parking fee: 80</w:t>
      </w:r>
    </w:p>
    <w:p>
      <w:r>
        <w:br w:type="page"/>
      </w:r>
    </w:p>
    <w:p>
      <w:pPr>
        <w:pStyle w:val="Heading1"/>
      </w:pPr>
      <w:r>
        <w:t>PROGRAM 10: Hospital Billing and Patient Classification</w:t>
      </w:r>
    </w:p>
    <w:p>
      <w:pPr>
        <w:pStyle w:val="Heading2"/>
      </w:pPr>
      <w:r>
        <w:t>AIM</w:t>
      </w:r>
    </w:p>
    <w:p>
      <w:r>
        <w:t>Calculate each patient's bill from consultation, diagnostic and treatment charges. Reject negative totals, apply a 10% concession for bills of at least 5000, and classify the final bill as low, medium or high.</w:t>
      </w:r>
    </w:p>
    <w:p>
      <w:pPr>
        <w:pStyle w:val="Heading2"/>
      </w:pPr>
      <w:r>
        <w:t>PROCEDURE</w:t>
      </w:r>
    </w:p>
    <w:p>
      <w:pPr>
        <w:pStyle w:val="ListNumber"/>
      </w:pPr>
      <w:r>
        <w:t>Input number of patients</w:t>
      </w:r>
    </w:p>
    <w:p>
      <w:pPr>
        <w:pStyle w:val="ListNumber"/>
      </w:pPr>
      <w:r>
        <w:t>Repeat for each patient</w:t>
      </w:r>
    </w:p>
    <w:p>
      <w:pPr>
        <w:pStyle w:val="ListNumber"/>
      </w:pPr>
      <w:r>
        <w:t>Input consultation, diagnostic and treatment charges</w:t>
      </w:r>
    </w:p>
    <w:p>
      <w:pPr>
        <w:pStyle w:val="ListNumber"/>
      </w:pPr>
      <w:r>
        <w:t>Calculate total bill</w:t>
      </w:r>
    </w:p>
    <w:p>
      <w:pPr>
        <w:pStyle w:val="ListNumber"/>
      </w:pPr>
      <w:r>
        <w:t>If total &lt; 0, display invalid bill</w:t>
      </w:r>
    </w:p>
    <w:p>
      <w:pPr>
        <w:pStyle w:val="ListNumber"/>
      </w:pPr>
      <w:r>
        <w:t>If total &gt;= 5000, apply 10% concession</w:t>
      </w:r>
    </w:p>
    <w:p>
      <w:pPr>
        <w:pStyle w:val="ListNumber"/>
      </w:pPr>
      <w:r>
        <w:t>Display final bill</w:t>
      </w:r>
    </w:p>
    <w:p>
      <w:pPr>
        <w:pStyle w:val="ListNumber"/>
      </w:pPr>
      <w:r>
        <w:t>Classify: &lt;= 2000 low; &lt;= 5000 medium; otherwise high</w:t>
      </w:r>
    </w:p>
    <w:p>
      <w:pPr>
        <w:pStyle w:val="Heading2"/>
      </w:pPr>
      <w:r>
        <w:t>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840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84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PROGRAM</w:t>
      </w:r>
    </w:p>
    <w:p>
      <w:pPr>
        <w:ind w:left="173"/>
        <w:shd w:fill="F2F2F2"/>
      </w:pPr>
      <w:r>
        <w:rPr>
          <w:rFonts w:ascii="Consolas" w:hAnsi="Consolas"/>
          <w:sz w:val="15"/>
        </w:rPr>
        <w:t>n = int(input("patients: "))</w:t>
        <w:br/>
        <w:br/>
        <w:t>for i in range(n):</w:t>
        <w:br/>
        <w:t xml:space="preserve">    c = int(input("consultation: "))</w:t>
        <w:br/>
        <w:t xml:space="preserve">    d = int(input("diagnostic: "))</w:t>
        <w:br/>
        <w:t xml:space="preserve">    t = int(input("treatment: "))</w:t>
        <w:br/>
        <w:t xml:space="preserve">    total = c + d + t</w:t>
        <w:br/>
        <w:br/>
        <w:t xml:space="preserve">    if total &lt; 0:</w:t>
        <w:br/>
        <w:t xml:space="preserve">        print("invalid bill")</w:t>
        <w:br/>
        <w:t xml:space="preserve">    else:</w:t>
        <w:br/>
        <w:t xml:space="preserve">        if total &gt;= 5000:</w:t>
        <w:br/>
        <w:t xml:space="preserve">            total = total * 0.9</w:t>
        <w:br/>
        <w:br/>
        <w:t xml:space="preserve">        print("bill:", total)</w:t>
        <w:br/>
        <w:br/>
        <w:t xml:space="preserve">        if total &lt;= 2000:</w:t>
        <w:br/>
        <w:t xml:space="preserve">            print("low")</w:t>
        <w:br/>
        <w:t xml:space="preserve">        elif total &lt;= 5000:</w:t>
        <w:br/>
        <w:t xml:space="preserve">            print("medium")</w:t>
        <w:br/>
        <w:t xml:space="preserve">        else:</w:t>
        <w:br/>
        <w:t xml:space="preserve">            print("high")</w:t>
      </w:r>
    </w:p>
    <w:p>
      <w:pPr>
        <w:pStyle w:val="Heading2"/>
      </w:pPr>
      <w:r>
        <w:t>OUTPUT (SAMPLE)</w:t>
      </w:r>
    </w:p>
    <w:p>
      <w:pPr>
        <w:shd w:fill="F7F7F7"/>
      </w:pPr>
      <w:r>
        <w:rPr>
          <w:rFonts w:ascii="Consolas" w:hAnsi="Consolas"/>
          <w:sz w:val="15"/>
        </w:rPr>
        <w:t>patients: 2</w:t>
        <w:br/>
        <w:t>consultation: 500</w:t>
        <w:br/>
        <w:t>diagnostic: 300</w:t>
        <w:br/>
        <w:t>treatment: 700</w:t>
        <w:br/>
        <w:t>bill: 1500</w:t>
        <w:br/>
        <w:t>low</w:t>
        <w:br/>
        <w:t>consultation: 2000</w:t>
        <w:br/>
        <w:t>diagnostic: 1500</w:t>
        <w:br/>
        <w:t>treatment: 2500</w:t>
        <w:br/>
        <w:t>bill: 5400.0</w:t>
        <w:br/>
        <w:t>high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